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73200" cy="17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0" w:after="0"/>
        <w:ind w:left="8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784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8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97100" cy="165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80" w:after="0"/>
        <w:ind w:left="7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737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563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657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79600" cy="15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95800" cy="15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95700" cy="139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59400" cy="139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55700" cy="21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56300" cy="139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60500" cy="139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46400" cy="139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19700" cy="139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79900" cy="152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51200" cy="152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25800" cy="139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930" w:right="1400" w:bottom="10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35200" cy="177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95700" cy="152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84400" cy="1397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54500" cy="139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63800" cy="139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33700" cy="139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397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19500" cy="1397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83000" cy="152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66900" cy="177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2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07000" cy="152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54700" cy="152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43500" cy="165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0900" cy="165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58900" cy="1397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0900" cy="165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75100" cy="165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50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32200" cy="2159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4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1200" cy="177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62100" cy="1397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76500" cy="1143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46300" cy="1397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87500" cy="1397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1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93900" cy="152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0" w:after="0"/>
        <w:ind w:left="1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82700" cy="152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25800" cy="1397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59200" cy="152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6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21200" cy="1651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09800" cy="152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00300" cy="1397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03500" cy="1397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16200" cy="1397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1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59000" cy="1397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1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71700" cy="1397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22700" cy="1397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60700" cy="1397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50" w:right="1440" w:bottom="8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65600" cy="1651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65300" cy="1397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66800" cy="1143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0" w:after="0"/>
        <w:ind w:left="1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97100" cy="1397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1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81400" cy="1397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79700" cy="1397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8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63900" cy="1651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97100" cy="1397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60600" cy="152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08300" cy="1143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86000" cy="1397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59000" cy="1397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1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06500" cy="1397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1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1400" cy="1397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1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95400" cy="1397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24100" cy="152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41600" cy="1397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4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24200" cy="1397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68500" cy="1397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49400" cy="1397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81100" cy="1397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1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31900" cy="1397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1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27200" cy="152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36700" cy="1397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8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89200" cy="1651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59000" cy="152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30500" cy="1397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94000" cy="1397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38300" cy="1397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84500" cy="1397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73300" cy="1651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16100" cy="1397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59100" cy="1397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81200" cy="1143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13000" cy="152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40" w:right="1440" w:bottom="8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